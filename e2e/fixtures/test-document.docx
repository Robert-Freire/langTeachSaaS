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Texto de prueba para el alumno. Esta es una redaccion de ejemplo.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